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0" w:lineRule="exact"/>
        <w:jc w:val="center"/>
      </w:pPr>
      <w:r>
        <w:rPr>
          <w:rFonts w:ascii="Calibri" w:hAnsi="Calibri"/>
          <w:b/>
          <w:i w:val="0"/>
          <w:color w:val="1A1A2E"/>
          <w:sz w:val="40"/>
        </w:rPr>
        <w:t>Yogesh Meena</w:t>
      </w:r>
    </w:p>
    <w:p>
      <w:pPr>
        <w:spacing w:before="0" w:after="60" w:line="260" w:lineRule="exact"/>
        <w:jc w:val="center"/>
      </w:pPr>
      <w:r>
        <w:rPr>
          <w:rFonts w:ascii="Calibri" w:hAnsi="Calibri"/>
          <w:b w:val="0"/>
          <w:i w:val="0"/>
          <w:color w:val="1B6CA8"/>
          <w:sz w:val="22"/>
        </w:rPr>
        <w:t>Full Stack Web Developer  ·  MERN Stack</w:t>
      </w:r>
    </w:p>
    <w:p>
      <w:pPr>
        <w:spacing w:before="0" w:after="20"/>
        <w:jc w:val="center"/>
      </w:pPr>
      <w:r>
        <w:rPr>
          <w:rFonts w:ascii="Calibri" w:hAnsi="Calibri"/>
          <w:b/>
          <w:color w:val="1B6CA8"/>
          <w:sz w:val="20"/>
        </w:rPr>
        <w:t xml:space="preserve">GitHub: </w:t>
      </w:r>
      <w:r>
        <w:rPr>
          <w:rFonts w:ascii="Calibri" w:hAnsi="Calibri"/>
          <w:b w:val="0"/>
          <w:color w:val="222222"/>
          <w:sz w:val="20"/>
        </w:rPr>
        <w:t>github.com/yogeshthedev</w:t>
      </w:r>
      <w:r>
        <w:rPr>
          <w:rFonts w:ascii="Calibri" w:hAnsi="Calibri"/>
          <w:b w:val="0"/>
          <w:color w:val="66707A"/>
          <w:sz w:val="20"/>
        </w:rPr>
        <w:t xml:space="preserve">   |   </w:t>
      </w:r>
      <w:r>
        <w:rPr>
          <w:rFonts w:ascii="Calibri" w:hAnsi="Calibri"/>
          <w:b/>
          <w:color w:val="1B6CA8"/>
          <w:sz w:val="20"/>
        </w:rPr>
        <w:t xml:space="preserve">Portfolio: </w:t>
      </w:r>
      <w:r>
        <w:rPr>
          <w:rFonts w:ascii="Calibri" w:hAnsi="Calibri"/>
          <w:b w:val="0"/>
          <w:color w:val="222222"/>
          <w:sz w:val="20"/>
        </w:rPr>
        <w:t>yogeshthedev.vercel.app</w:t>
      </w:r>
    </w:p>
    <w:p>
      <w:pPr>
        <w:spacing w:before="0" w:after="40"/>
        <w:jc w:val="center"/>
      </w:pPr>
      <w:r>
        <w:rPr>
          <w:rFonts w:ascii="Calibri" w:hAnsi="Calibri"/>
          <w:b/>
          <w:color w:val="1B6CA8"/>
          <w:sz w:val="20"/>
        </w:rPr>
        <w:t xml:space="preserve">LinkedIn: </w:t>
      </w:r>
      <w:r>
        <w:rPr>
          <w:rFonts w:ascii="Calibri" w:hAnsi="Calibri"/>
          <w:b w:val="0"/>
          <w:color w:val="222222"/>
          <w:sz w:val="20"/>
        </w:rPr>
        <w:t>linkedin.com/in/yogeshthedev</w:t>
      </w:r>
      <w:r>
        <w:rPr>
          <w:rFonts w:ascii="Calibri" w:hAnsi="Calibri"/>
          <w:b w:val="0"/>
          <w:color w:val="66707A"/>
          <w:sz w:val="20"/>
        </w:rPr>
        <w:t xml:space="preserve">   |   </w:t>
      </w:r>
      <w:r>
        <w:rPr>
          <w:rFonts w:ascii="Calibri" w:hAnsi="Calibri"/>
          <w:b/>
          <w:color w:val="1B6CA8"/>
          <w:sz w:val="20"/>
        </w:rPr>
        <w:t xml:space="preserve">Email: </w:t>
      </w:r>
      <w:r>
        <w:rPr>
          <w:rFonts w:ascii="Calibri" w:hAnsi="Calibri"/>
          <w:b w:val="0"/>
          <w:color w:val="222222"/>
          <w:sz w:val="20"/>
        </w:rPr>
        <w:t>developeryogeshh@gmail.com</w:t>
      </w:r>
      <w:r>
        <w:rPr>
          <w:rFonts w:ascii="Calibri" w:hAnsi="Calibri"/>
          <w:b w:val="0"/>
          <w:color w:val="66707A"/>
          <w:sz w:val="20"/>
        </w:rPr>
        <w:t xml:space="preserve">   |   </w:t>
      </w:r>
      <w:r>
        <w:rPr>
          <w:rFonts w:ascii="Calibri" w:hAnsi="Calibri"/>
          <w:b/>
          <w:color w:val="1B6CA8"/>
          <w:sz w:val="20"/>
        </w:rPr>
        <w:t xml:space="preserve">Location: </w:t>
      </w:r>
      <w:r>
        <w:rPr>
          <w:rFonts w:ascii="Calibri" w:hAnsi="Calibri"/>
          <w:b w:val="0"/>
          <w:color w:val="222222"/>
          <w:sz w:val="20"/>
        </w:rPr>
        <w:t>Kota, Rajasthan</w:t>
      </w:r>
    </w:p>
    <w:p>
      <w:pPr>
        <w:spacing w:before="60" w:after="20"/>
        <w:pBdr>
          <w:bottom w:val="single" w:sz="6" w:space="1" w:color="1B6CA8"/>
        </w:pBdr>
      </w:pPr>
    </w:p>
    <w:p>
      <w:pPr>
        <w:spacing w:before="60" w:after="20"/>
        <w:pBdr>
          <w:bottom w:val="single" w:sz="6" w:space="1" w:color="1B6CA8"/>
        </w:pBdr>
      </w:pPr>
    </w:p>
    <w:p>
      <w:pPr>
        <w:spacing w:before="40" w:after="60"/>
      </w:pPr>
      <w:r>
        <w:rPr>
          <w:rFonts w:ascii="Calibri" w:hAnsi="Calibri"/>
          <w:b/>
          <w:color w:val="1B6CA8"/>
          <w:sz w:val="20"/>
        </w:rPr>
        <w:t>OBJECTIVE</w:t>
      </w:r>
    </w:p>
    <w:p>
      <w:pPr>
        <w:spacing w:before="0" w:after="80" w:line="260" w:lineRule="exact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Final-year B.Tech CSE student and Full Stack Developer with experience building AI-integrated and full-stack web applications using the MERN stack. Seeking a Web Developer role at Aarsh AI Technologies to contribute strong front-end and back-end skills in a collaborative team.</w:t>
      </w:r>
    </w:p>
    <w:p>
      <w:pPr>
        <w:spacing w:before="60" w:after="20"/>
        <w:pBdr>
          <w:bottom w:val="single" w:sz="6" w:space="1" w:color="1B6CA8"/>
        </w:pBdr>
      </w:pPr>
    </w:p>
    <w:p>
      <w:pPr>
        <w:spacing w:before="40" w:after="60"/>
      </w:pPr>
      <w:r>
        <w:rPr>
          <w:rFonts w:ascii="Calibri" w:hAnsi="Calibri"/>
          <w:b/>
          <w:color w:val="1B6CA8"/>
          <w:sz w:val="20"/>
        </w:rP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36"/>
        <w:gridCol w:w="633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Front-End: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HTML5, CSS3, JavaScript (ES6+), React.js, TailwindCSS, Redux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Tools: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Git, GitHub, Vercel, VS Code, Vite</w:t>
            </w:r>
          </w:p>
        </w:tc>
      </w:tr>
      <w:tr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Back-End: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Node.js, Express.js, REST APIs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Basic: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Next.js, TypeScript, Prisma ORM</w:t>
            </w:r>
          </w:p>
        </w:tc>
      </w:tr>
      <w:tr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Database: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MongoDB, PostgreSQL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B6CA8"/>
                <w:sz w:val="20"/>
              </w:rPr>
              <w:t xml:space="preserve">Soft Skills: </w:t>
            </w:r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Problem-Solving, Debugging, Teamwork, Communication</w:t>
            </w:r>
          </w:p>
        </w:tc>
      </w:tr>
    </w:tbl>
    <w:p>
      <w:pPr>
        <w:spacing w:after="40"/>
      </w:pPr>
    </w:p>
    <w:p>
      <w:pPr>
        <w:spacing w:before="60" w:after="20"/>
        <w:pBdr>
          <w:bottom w:val="single" w:sz="6" w:space="1" w:color="1B6CA8"/>
        </w:pBdr>
      </w:pPr>
    </w:p>
    <w:p>
      <w:pPr>
        <w:spacing w:before="40" w:after="60"/>
      </w:pPr>
      <w:r>
        <w:rPr>
          <w:rFonts w:ascii="Calibri" w:hAnsi="Calibri"/>
          <w:b/>
          <w:color w:val="1B6CA8"/>
          <w:sz w:val="20"/>
        </w:rPr>
        <w:t>PROJECTS</w:t>
      </w:r>
    </w:p>
    <w:p>
      <w:pPr>
        <w:spacing w:before="80" w:after="0"/>
      </w:pPr>
      <w:r>
        <w:rPr>
          <w:rFonts w:ascii="Calibri" w:hAnsi="Calibri"/>
          <w:b/>
          <w:i w:val="0"/>
          <w:color w:val="1A1A2E"/>
          <w:sz w:val="21"/>
        </w:rPr>
        <w:t>AI Recipe Generator</w:t>
      </w:r>
      <w:r>
        <w:rPr>
          <w:rFonts w:ascii="Calibri" w:hAnsi="Calibri"/>
          <w:b w:val="0"/>
          <w:i/>
          <w:color w:val="66707A"/>
          <w:sz w:val="19"/>
        </w:rPr>
        <w:t xml:space="preserve">   —   React.js, Node.js, Express.js, MongoDB, AI API</w:t>
      </w:r>
    </w:p>
    <w:p>
      <w:pPr>
        <w:spacing w:before="0" w:after="20"/>
      </w:pPr>
      <w:r>
        <w:rPr>
          <w:rFonts w:ascii="Calibri" w:hAnsi="Calibri"/>
          <w:b/>
          <w:i w:val="0"/>
          <w:color w:val="1B6CA8"/>
          <w:sz w:val="20"/>
        </w:rPr>
        <w:t xml:space="preserve">GitHub: </w:t>
      </w:r>
      <w:r>
        <w:rPr>
          <w:rFonts w:ascii="Calibri" w:hAnsi="Calibri"/>
          <w:b w:val="0"/>
          <w:i w:val="0"/>
          <w:color w:val="222222"/>
          <w:sz w:val="20"/>
        </w:rPr>
        <w:t>github.com/yogeshthedev/Recipe-Website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AI generates recipe title, ingredients &amp; step-by-step process from user input.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Guest users try freely; login required to save recipes — JWT auth + MongoDB.</w:t>
      </w:r>
    </w:p>
    <w:p>
      <w:pPr>
        <w:spacing w:before="80" w:after="0"/>
      </w:pPr>
      <w:r>
        <w:rPr>
          <w:rFonts w:ascii="Calibri" w:hAnsi="Calibri"/>
          <w:b/>
          <w:i w:val="0"/>
          <w:color w:val="1A1A2E"/>
          <w:sz w:val="21"/>
        </w:rPr>
        <w:t>TaskFlow – Task Manager</w:t>
      </w:r>
      <w:r>
        <w:rPr>
          <w:rFonts w:ascii="Calibri" w:hAnsi="Calibri"/>
          <w:b w:val="0"/>
          <w:i/>
          <w:color w:val="66707A"/>
          <w:sz w:val="19"/>
        </w:rPr>
        <w:t xml:space="preserve">   —   JavaScript, Node.js, Express.js, MongoDB</w:t>
      </w:r>
    </w:p>
    <w:p>
      <w:pPr>
        <w:spacing w:before="0" w:after="20"/>
      </w:pPr>
      <w:r>
        <w:rPr>
          <w:rFonts w:ascii="Calibri" w:hAnsi="Calibri"/>
          <w:b/>
          <w:i w:val="0"/>
          <w:color w:val="1B6CA8"/>
          <w:sz w:val="20"/>
        </w:rPr>
        <w:t xml:space="preserve">GitHub: </w:t>
      </w:r>
      <w:r>
        <w:rPr>
          <w:rFonts w:ascii="Calibri" w:hAnsi="Calibri"/>
          <w:b w:val="0"/>
          <w:i w:val="0"/>
          <w:color w:val="222222"/>
          <w:sz w:val="20"/>
        </w:rPr>
        <w:t>github.com/yogeshthedev/TaskFlow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Full-stack app: create, edit, delete &amp; track tasks via REST API.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Dedicated frontend &amp; backend with MongoDB persistence.</w:t>
      </w:r>
    </w:p>
    <w:p>
      <w:pPr>
        <w:spacing w:before="80" w:after="0"/>
      </w:pPr>
      <w:r>
        <w:rPr>
          <w:rFonts w:ascii="Calibri" w:hAnsi="Calibri"/>
          <w:b/>
          <w:i w:val="0"/>
          <w:color w:val="1A1A2E"/>
          <w:sz w:val="21"/>
        </w:rPr>
        <w:t>Windows 11 OS Clone</w:t>
      </w:r>
      <w:r>
        <w:rPr>
          <w:rFonts w:ascii="Calibri" w:hAnsi="Calibri"/>
          <w:b w:val="0"/>
          <w:i/>
          <w:color w:val="66707A"/>
          <w:sz w:val="19"/>
        </w:rPr>
        <w:t xml:space="preserve">   —   React.js, Redux, CSS3, Vite</w:t>
      </w:r>
    </w:p>
    <w:p>
      <w:pPr>
        <w:spacing w:before="0" w:after="20"/>
      </w:pPr>
      <w:r>
        <w:rPr>
          <w:rFonts w:ascii="Calibri" w:hAnsi="Calibri"/>
          <w:b/>
          <w:i w:val="0"/>
          <w:color w:val="1B6CA8"/>
          <w:sz w:val="20"/>
        </w:rPr>
        <w:t xml:space="preserve">GitHub: </w:t>
      </w:r>
      <w:r>
        <w:rPr>
          <w:rFonts w:ascii="Calibri" w:hAnsi="Calibri"/>
          <w:b w:val="0"/>
          <w:i w:val="0"/>
          <w:color w:val="222222"/>
          <w:sz w:val="20"/>
        </w:rPr>
        <w:t>github.com/yogeshthedev/window-11-os-react</w:t>
      </w:r>
      <w:r>
        <w:rPr>
          <w:rFonts w:ascii="Calibri" w:hAnsi="Calibri"/>
          <w:b/>
          <w:i w:val="0"/>
          <w:color w:val="1B6CA8"/>
          <w:sz w:val="20"/>
        </w:rPr>
        <w:t xml:space="preserve">   |   Live: </w:t>
      </w:r>
      <w:r>
        <w:rPr>
          <w:rFonts w:ascii="Calibri" w:hAnsi="Calibri"/>
          <w:b w:val="0"/>
          <w:i w:val="0"/>
          <w:color w:val="222222"/>
          <w:sz w:val="20"/>
        </w:rPr>
        <w:t>window-11-os-react.vercel.app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Pixel-perfect Windows 11 UI — draggable windows, taskbar, start menu, live clock.</w:t>
      </w:r>
    </w:p>
    <w:p>
      <w:pPr>
        <w:pStyle w:val="ListBullet"/>
        <w:spacing w:before="0" w:after="20" w:line="260" w:lineRule="exact"/>
        <w:ind w:left="216"/>
      </w:pPr>
      <w:r>
        <w:rPr>
          <w:rFonts w:ascii="Calibri" w:hAnsi="Calibri"/>
          <w:color w:val="222222"/>
          <w:sz w:val="20"/>
        </w:rPr>
        <w:t>Redux for global state; deployed live on Vercel.</w:t>
      </w:r>
    </w:p>
    <w:p>
      <w:pPr>
        <w:spacing w:before="60" w:after="20"/>
        <w:pBdr>
          <w:bottom w:val="single" w:sz="6" w:space="1" w:color="1B6CA8"/>
        </w:pBdr>
      </w:pPr>
    </w:p>
    <w:p>
      <w:pPr>
        <w:spacing w:before="40" w:after="60"/>
      </w:pPr>
      <w:r>
        <w:rPr>
          <w:rFonts w:ascii="Calibri" w:hAnsi="Calibri"/>
          <w:b/>
          <w:color w:val="1B6CA8"/>
          <w:sz w:val="20"/>
        </w:rPr>
        <w:t>EDUCATION</w:t>
      </w:r>
    </w:p>
    <w:p>
      <w:pPr>
        <w:spacing w:before="20" w:after="20"/>
      </w:pPr>
      <w:r>
        <w:rPr>
          <w:rFonts w:ascii="Calibri" w:hAnsi="Calibri"/>
          <w:b/>
          <w:i w:val="0"/>
          <w:color w:val="1A1A2E"/>
          <w:sz w:val="21"/>
        </w:rPr>
        <w:t>B.Tech — Computer Science Engineering</w:t>
      </w:r>
      <w:r>
        <w:rPr>
          <w:rFonts w:ascii="Calibri" w:hAnsi="Calibri"/>
          <w:b w:val="0"/>
          <w:i w:val="0"/>
          <w:color w:val="66707A"/>
          <w:sz w:val="20"/>
        </w:rPr>
        <w:t xml:space="preserve">   |   Modi Institute of Technology, Kota</w:t>
      </w:r>
      <w:r>
        <w:rPr>
          <w:rFonts w:ascii="Calibri" w:hAnsi="Calibri"/>
          <w:b w:val="0"/>
          <w:i/>
          <w:color w:val="66707A"/>
          <w:sz w:val="20"/>
        </w:rPr>
        <w:t xml:space="preserve">   |   RTU   |   2026</w:t>
      </w:r>
    </w:p>
    <w:p>
      <w:pPr>
        <w:spacing w:before="60" w:after="20"/>
        <w:pBdr>
          <w:bottom w:val="single" w:sz="4" w:space="1" w:color="BBBBBB"/>
        </w:pBdr>
      </w:pPr>
    </w:p>
    <w:p>
      <w:pPr>
        <w:spacing w:before="60" w:after="0" w:line="260" w:lineRule="exact"/>
        <w:jc w:val="center"/>
      </w:pPr>
      <w:r>
        <w:rPr>
          <w:rFonts w:ascii="Calibri" w:hAnsi="Calibri"/>
          <w:b w:val="0"/>
          <w:i/>
          <w:color w:val="66707A"/>
          <w:sz w:val="18"/>
        </w:rPr>
        <w:t>Open to immediate joining  ·  Noida / Kirti Nagar, New Delhi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